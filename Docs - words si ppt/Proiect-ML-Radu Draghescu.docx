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74D63" w14:textId="77777777" w:rsidR="006C516A" w:rsidRDefault="006C516A">
      <w:pPr>
        <w:pStyle w:val="Title"/>
      </w:pPr>
    </w:p>
    <w:p w14:paraId="0AAE8D0F" w14:textId="77777777" w:rsidR="006C516A" w:rsidRDefault="006C516A">
      <w:pPr>
        <w:pStyle w:val="Title"/>
      </w:pPr>
    </w:p>
    <w:p w14:paraId="2A27F666" w14:textId="53D0C1FB" w:rsidR="00C45911" w:rsidRDefault="00000000">
      <w:pPr>
        <w:pStyle w:val="Title"/>
      </w:pPr>
      <w:proofErr w:type="spellStart"/>
      <w:r>
        <w:t>Proiect</w:t>
      </w:r>
      <w:proofErr w:type="spellEnd"/>
      <w:r>
        <w:t xml:space="preserve"> ML pentru </w:t>
      </w:r>
      <w:proofErr w:type="spellStart"/>
      <w:r>
        <w:t>Predicția</w:t>
      </w:r>
      <w:proofErr w:type="spellEnd"/>
      <w:r>
        <w:t xml:space="preserve"> </w:t>
      </w:r>
      <w:proofErr w:type="spellStart"/>
      <w:r>
        <w:t>Timpului</w:t>
      </w:r>
      <w:proofErr w:type="spellEnd"/>
      <w:r>
        <w:t xml:space="preserve"> </w:t>
      </w:r>
      <w:proofErr w:type="spellStart"/>
      <w:r>
        <w:t>Petrecut</w:t>
      </w:r>
      <w:proofErr w:type="spellEnd"/>
      <w:r>
        <w:t xml:space="preserve"> pe Site (Web Analytics)</w:t>
      </w:r>
    </w:p>
    <w:p w14:paraId="427BF379" w14:textId="78782EF5" w:rsidR="00C32D8E" w:rsidRDefault="00C32D8E" w:rsidP="00C32D8E">
      <w:pPr>
        <w:jc w:val="center"/>
      </w:pPr>
      <w:r w:rsidRPr="003B4627">
        <w:t xml:space="preserve">Curs de </w:t>
      </w:r>
      <w:proofErr w:type="spellStart"/>
      <w:r w:rsidRPr="003B4627">
        <w:t>Inginerie</w:t>
      </w:r>
      <w:proofErr w:type="spellEnd"/>
      <w:r w:rsidRPr="003B4627">
        <w:t xml:space="preserve"> </w:t>
      </w:r>
      <w:proofErr w:type="gramStart"/>
      <w:r w:rsidRPr="003B4627">
        <w:t>A</w:t>
      </w:r>
      <w:r>
        <w:t>I</w:t>
      </w:r>
      <w:r w:rsidRPr="003B4627">
        <w:t>(</w:t>
      </w:r>
      <w:proofErr w:type="gramEnd"/>
      <w:r w:rsidRPr="003B4627">
        <w:t>AI engineering)</w:t>
      </w:r>
    </w:p>
    <w:p w14:paraId="7B986A5A" w14:textId="3F86E916" w:rsidR="00C32D8E" w:rsidRDefault="00C32D8E" w:rsidP="00C32D8E">
      <w:pPr>
        <w:jc w:val="center"/>
      </w:pPr>
      <w:proofErr w:type="spellStart"/>
      <w:r>
        <w:t>Bucuresti</w:t>
      </w:r>
      <w:proofErr w:type="spellEnd"/>
      <w:r>
        <w:t xml:space="preserve">, </w:t>
      </w:r>
      <w:proofErr w:type="spellStart"/>
      <w:r>
        <w:t>iunie</w:t>
      </w:r>
      <w:proofErr w:type="spellEnd"/>
      <w:r>
        <w:t xml:space="preserve"> 2026</w:t>
      </w:r>
    </w:p>
    <w:p w14:paraId="7D21598D" w14:textId="77777777" w:rsidR="00C32D8E" w:rsidRDefault="00C32D8E" w:rsidP="00C32D8E">
      <w:pPr>
        <w:jc w:val="center"/>
      </w:pPr>
    </w:p>
    <w:p w14:paraId="4BC5EB59" w14:textId="77777777" w:rsidR="00C32D8E" w:rsidRDefault="00C32D8E" w:rsidP="00C32D8E">
      <w:pPr>
        <w:jc w:val="center"/>
      </w:pPr>
    </w:p>
    <w:p w14:paraId="3A784E59" w14:textId="77777777" w:rsidR="00C32D8E" w:rsidRPr="003B4627" w:rsidRDefault="00C32D8E" w:rsidP="00C32D8E">
      <w:pPr>
        <w:jc w:val="right"/>
        <w:rPr>
          <w:lang w:val="en-GB"/>
        </w:rPr>
      </w:pPr>
      <w:proofErr w:type="spellStart"/>
      <w:r w:rsidRPr="003B4627">
        <w:t>Cursant</w:t>
      </w:r>
      <w:proofErr w:type="spellEnd"/>
      <w:r w:rsidRPr="003B4627">
        <w:t>: Draghescu C. Radu</w:t>
      </w:r>
    </w:p>
    <w:p w14:paraId="48D1FA33" w14:textId="77777777" w:rsidR="00C32D8E" w:rsidRPr="003B4627" w:rsidRDefault="00C32D8E" w:rsidP="00C32D8E">
      <w:pPr>
        <w:jc w:val="right"/>
        <w:rPr>
          <w:lang w:val="en-GB"/>
        </w:rPr>
      </w:pPr>
    </w:p>
    <w:p w14:paraId="0DF671E4" w14:textId="77777777" w:rsidR="00C32D8E" w:rsidRPr="00C32D8E" w:rsidRDefault="00C32D8E" w:rsidP="00C32D8E"/>
    <w:p w14:paraId="04D413B2" w14:textId="77777777" w:rsidR="006C516A" w:rsidRDefault="006C516A">
      <w:r>
        <w:br w:type="page"/>
      </w:r>
    </w:p>
    <w:p w14:paraId="5D949111" w14:textId="77777777" w:rsidR="00C32D8E" w:rsidRDefault="00000000" w:rsidP="00C32D8E">
      <w:r>
        <w:lastRenderedPageBreak/>
        <w:br/>
      </w:r>
      <w:proofErr w:type="spellStart"/>
      <w:r w:rsidR="00C32D8E">
        <w:t>Cuprins</w:t>
      </w:r>
      <w:proofErr w:type="spellEnd"/>
    </w:p>
    <w:p w14:paraId="3932672F" w14:textId="60F4FF72" w:rsidR="00C32D8E" w:rsidRDefault="00C32D8E">
      <w:pPr>
        <w:pStyle w:val="TOC1"/>
        <w:tabs>
          <w:tab w:val="right" w:leader="dot" w:pos="8303"/>
        </w:tabs>
        <w:rPr>
          <w:noProof/>
          <w:kern w:val="2"/>
          <w:sz w:val="24"/>
          <w:szCs w:val="24"/>
          <w:lang w:val="en-GB" w:eastAsia="en-GB"/>
          <w14:ligatures w14:val="standardContextual"/>
        </w:rPr>
      </w:pPr>
      <w:r>
        <w:fldChar w:fldCharType="begin"/>
      </w:r>
      <w:r>
        <w:instrText xml:space="preserve"> TOC \o "1-3" \h \z \u </w:instrText>
      </w:r>
      <w:r>
        <w:fldChar w:fldCharType="separate"/>
      </w:r>
      <w:hyperlink w:anchor="_Toc231246256" w:history="1">
        <w:r w:rsidRPr="000D7EBA">
          <w:rPr>
            <w:rStyle w:val="Hyperlink"/>
            <w:noProof/>
          </w:rPr>
          <w:t>Capitol 1. Rezumat executiv</w:t>
        </w:r>
        <w:r>
          <w:rPr>
            <w:noProof/>
            <w:webHidden/>
          </w:rPr>
          <w:tab/>
        </w:r>
        <w:r>
          <w:rPr>
            <w:noProof/>
            <w:webHidden/>
          </w:rPr>
          <w:fldChar w:fldCharType="begin"/>
        </w:r>
        <w:r>
          <w:rPr>
            <w:noProof/>
            <w:webHidden/>
          </w:rPr>
          <w:instrText xml:space="preserve"> PAGEREF _Toc231246256 \h </w:instrText>
        </w:r>
        <w:r>
          <w:rPr>
            <w:noProof/>
            <w:webHidden/>
          </w:rPr>
        </w:r>
        <w:r>
          <w:rPr>
            <w:noProof/>
            <w:webHidden/>
          </w:rPr>
          <w:fldChar w:fldCharType="separate"/>
        </w:r>
        <w:r>
          <w:rPr>
            <w:noProof/>
            <w:webHidden/>
          </w:rPr>
          <w:t>3</w:t>
        </w:r>
        <w:r>
          <w:rPr>
            <w:noProof/>
            <w:webHidden/>
          </w:rPr>
          <w:fldChar w:fldCharType="end"/>
        </w:r>
      </w:hyperlink>
    </w:p>
    <w:p w14:paraId="5DAD3ADB" w14:textId="2982689B" w:rsidR="00C32D8E" w:rsidRDefault="00C32D8E">
      <w:pPr>
        <w:pStyle w:val="TOC1"/>
        <w:tabs>
          <w:tab w:val="right" w:leader="dot" w:pos="8303"/>
        </w:tabs>
        <w:rPr>
          <w:noProof/>
          <w:kern w:val="2"/>
          <w:sz w:val="24"/>
          <w:szCs w:val="24"/>
          <w:lang w:val="en-GB" w:eastAsia="en-GB"/>
          <w14:ligatures w14:val="standardContextual"/>
        </w:rPr>
      </w:pPr>
      <w:hyperlink w:anchor="_Toc231246257" w:history="1">
        <w:r w:rsidRPr="000D7EBA">
          <w:rPr>
            <w:rStyle w:val="Hyperlink"/>
            <w:noProof/>
          </w:rPr>
          <w:t>Capitol 2. Context și obiective</w:t>
        </w:r>
        <w:r>
          <w:rPr>
            <w:noProof/>
            <w:webHidden/>
          </w:rPr>
          <w:tab/>
        </w:r>
        <w:r>
          <w:rPr>
            <w:noProof/>
            <w:webHidden/>
          </w:rPr>
          <w:fldChar w:fldCharType="begin"/>
        </w:r>
        <w:r>
          <w:rPr>
            <w:noProof/>
            <w:webHidden/>
          </w:rPr>
          <w:instrText xml:space="preserve"> PAGEREF _Toc231246257 \h </w:instrText>
        </w:r>
        <w:r>
          <w:rPr>
            <w:noProof/>
            <w:webHidden/>
          </w:rPr>
        </w:r>
        <w:r>
          <w:rPr>
            <w:noProof/>
            <w:webHidden/>
          </w:rPr>
          <w:fldChar w:fldCharType="separate"/>
        </w:r>
        <w:r>
          <w:rPr>
            <w:noProof/>
            <w:webHidden/>
          </w:rPr>
          <w:t>3</w:t>
        </w:r>
        <w:r>
          <w:rPr>
            <w:noProof/>
            <w:webHidden/>
          </w:rPr>
          <w:fldChar w:fldCharType="end"/>
        </w:r>
      </w:hyperlink>
    </w:p>
    <w:p w14:paraId="59B7DA05" w14:textId="43524907" w:rsidR="00C32D8E" w:rsidRDefault="00C32D8E">
      <w:pPr>
        <w:pStyle w:val="TOC1"/>
        <w:tabs>
          <w:tab w:val="right" w:leader="dot" w:pos="8303"/>
        </w:tabs>
        <w:rPr>
          <w:noProof/>
          <w:kern w:val="2"/>
          <w:sz w:val="24"/>
          <w:szCs w:val="24"/>
          <w:lang w:val="en-GB" w:eastAsia="en-GB"/>
          <w14:ligatures w14:val="standardContextual"/>
        </w:rPr>
      </w:pPr>
      <w:hyperlink w:anchor="_Toc231246258" w:history="1">
        <w:r w:rsidRPr="000D7EBA">
          <w:rPr>
            <w:rStyle w:val="Hyperlink"/>
            <w:noProof/>
          </w:rPr>
          <w:t>Capitol 3. Date și preprocesare</w:t>
        </w:r>
        <w:r>
          <w:rPr>
            <w:noProof/>
            <w:webHidden/>
          </w:rPr>
          <w:tab/>
        </w:r>
        <w:r>
          <w:rPr>
            <w:noProof/>
            <w:webHidden/>
          </w:rPr>
          <w:fldChar w:fldCharType="begin"/>
        </w:r>
        <w:r>
          <w:rPr>
            <w:noProof/>
            <w:webHidden/>
          </w:rPr>
          <w:instrText xml:space="preserve"> PAGEREF _Toc231246258 \h </w:instrText>
        </w:r>
        <w:r>
          <w:rPr>
            <w:noProof/>
            <w:webHidden/>
          </w:rPr>
        </w:r>
        <w:r>
          <w:rPr>
            <w:noProof/>
            <w:webHidden/>
          </w:rPr>
          <w:fldChar w:fldCharType="separate"/>
        </w:r>
        <w:r>
          <w:rPr>
            <w:noProof/>
            <w:webHidden/>
          </w:rPr>
          <w:t>3</w:t>
        </w:r>
        <w:r>
          <w:rPr>
            <w:noProof/>
            <w:webHidden/>
          </w:rPr>
          <w:fldChar w:fldCharType="end"/>
        </w:r>
      </w:hyperlink>
    </w:p>
    <w:p w14:paraId="7D33D252" w14:textId="1098CE1D" w:rsidR="00C32D8E" w:rsidRDefault="00C32D8E">
      <w:pPr>
        <w:pStyle w:val="TOC1"/>
        <w:tabs>
          <w:tab w:val="right" w:leader="dot" w:pos="8303"/>
        </w:tabs>
        <w:rPr>
          <w:noProof/>
          <w:kern w:val="2"/>
          <w:sz w:val="24"/>
          <w:szCs w:val="24"/>
          <w:lang w:val="en-GB" w:eastAsia="en-GB"/>
          <w14:ligatures w14:val="standardContextual"/>
        </w:rPr>
      </w:pPr>
      <w:hyperlink w:anchor="_Toc231246259" w:history="1">
        <w:r w:rsidRPr="000D7EBA">
          <w:rPr>
            <w:rStyle w:val="Hyperlink"/>
            <w:noProof/>
          </w:rPr>
          <w:t>Capitol 4. Metodologia Machine Learning</w:t>
        </w:r>
        <w:r>
          <w:rPr>
            <w:noProof/>
            <w:webHidden/>
          </w:rPr>
          <w:tab/>
        </w:r>
        <w:r>
          <w:rPr>
            <w:noProof/>
            <w:webHidden/>
          </w:rPr>
          <w:fldChar w:fldCharType="begin"/>
        </w:r>
        <w:r>
          <w:rPr>
            <w:noProof/>
            <w:webHidden/>
          </w:rPr>
          <w:instrText xml:space="preserve"> PAGEREF _Toc231246259 \h </w:instrText>
        </w:r>
        <w:r>
          <w:rPr>
            <w:noProof/>
            <w:webHidden/>
          </w:rPr>
        </w:r>
        <w:r>
          <w:rPr>
            <w:noProof/>
            <w:webHidden/>
          </w:rPr>
          <w:fldChar w:fldCharType="separate"/>
        </w:r>
        <w:r>
          <w:rPr>
            <w:noProof/>
            <w:webHidden/>
          </w:rPr>
          <w:t>4</w:t>
        </w:r>
        <w:r>
          <w:rPr>
            <w:noProof/>
            <w:webHidden/>
          </w:rPr>
          <w:fldChar w:fldCharType="end"/>
        </w:r>
      </w:hyperlink>
    </w:p>
    <w:p w14:paraId="48189231" w14:textId="04DC5ED2" w:rsidR="00C32D8E" w:rsidRDefault="00C32D8E">
      <w:pPr>
        <w:pStyle w:val="TOC1"/>
        <w:tabs>
          <w:tab w:val="right" w:leader="dot" w:pos="8303"/>
        </w:tabs>
        <w:rPr>
          <w:noProof/>
          <w:kern w:val="2"/>
          <w:sz w:val="24"/>
          <w:szCs w:val="24"/>
          <w:lang w:val="en-GB" w:eastAsia="en-GB"/>
          <w14:ligatures w14:val="standardContextual"/>
        </w:rPr>
      </w:pPr>
      <w:hyperlink w:anchor="_Toc231246260" w:history="1">
        <w:r w:rsidRPr="000D7EBA">
          <w:rPr>
            <w:rStyle w:val="Hyperlink"/>
            <w:noProof/>
          </w:rPr>
          <w:t>Capitol 5. Modele evaluate</w:t>
        </w:r>
        <w:r>
          <w:rPr>
            <w:noProof/>
            <w:webHidden/>
          </w:rPr>
          <w:tab/>
        </w:r>
        <w:r>
          <w:rPr>
            <w:noProof/>
            <w:webHidden/>
          </w:rPr>
          <w:fldChar w:fldCharType="begin"/>
        </w:r>
        <w:r>
          <w:rPr>
            <w:noProof/>
            <w:webHidden/>
          </w:rPr>
          <w:instrText xml:space="preserve"> PAGEREF _Toc231246260 \h </w:instrText>
        </w:r>
        <w:r>
          <w:rPr>
            <w:noProof/>
            <w:webHidden/>
          </w:rPr>
        </w:r>
        <w:r>
          <w:rPr>
            <w:noProof/>
            <w:webHidden/>
          </w:rPr>
          <w:fldChar w:fldCharType="separate"/>
        </w:r>
        <w:r>
          <w:rPr>
            <w:noProof/>
            <w:webHidden/>
          </w:rPr>
          <w:t>4</w:t>
        </w:r>
        <w:r>
          <w:rPr>
            <w:noProof/>
            <w:webHidden/>
          </w:rPr>
          <w:fldChar w:fldCharType="end"/>
        </w:r>
      </w:hyperlink>
    </w:p>
    <w:p w14:paraId="71AD4C1F" w14:textId="2FA15FBE" w:rsidR="00C32D8E" w:rsidRDefault="00C32D8E">
      <w:pPr>
        <w:pStyle w:val="TOC1"/>
        <w:tabs>
          <w:tab w:val="right" w:leader="dot" w:pos="8303"/>
        </w:tabs>
        <w:rPr>
          <w:noProof/>
          <w:kern w:val="2"/>
          <w:sz w:val="24"/>
          <w:szCs w:val="24"/>
          <w:lang w:val="en-GB" w:eastAsia="en-GB"/>
          <w14:ligatures w14:val="standardContextual"/>
        </w:rPr>
      </w:pPr>
      <w:hyperlink w:anchor="_Toc231246261" w:history="1">
        <w:r w:rsidRPr="000D7EBA">
          <w:rPr>
            <w:rStyle w:val="Hyperlink"/>
            <w:noProof/>
          </w:rPr>
          <w:t>Capitol 6. Rezultate model ales și interpretare</w:t>
        </w:r>
        <w:r>
          <w:rPr>
            <w:noProof/>
            <w:webHidden/>
          </w:rPr>
          <w:tab/>
        </w:r>
        <w:r>
          <w:rPr>
            <w:noProof/>
            <w:webHidden/>
          </w:rPr>
          <w:fldChar w:fldCharType="begin"/>
        </w:r>
        <w:r>
          <w:rPr>
            <w:noProof/>
            <w:webHidden/>
          </w:rPr>
          <w:instrText xml:space="preserve"> PAGEREF _Toc231246261 \h </w:instrText>
        </w:r>
        <w:r>
          <w:rPr>
            <w:noProof/>
            <w:webHidden/>
          </w:rPr>
        </w:r>
        <w:r>
          <w:rPr>
            <w:noProof/>
            <w:webHidden/>
          </w:rPr>
          <w:fldChar w:fldCharType="separate"/>
        </w:r>
        <w:r>
          <w:rPr>
            <w:noProof/>
            <w:webHidden/>
          </w:rPr>
          <w:t>5</w:t>
        </w:r>
        <w:r>
          <w:rPr>
            <w:noProof/>
            <w:webHidden/>
          </w:rPr>
          <w:fldChar w:fldCharType="end"/>
        </w:r>
      </w:hyperlink>
    </w:p>
    <w:p w14:paraId="204E37CD" w14:textId="04F6F3AD" w:rsidR="00C32D8E" w:rsidRDefault="00C32D8E">
      <w:pPr>
        <w:pStyle w:val="TOC1"/>
        <w:tabs>
          <w:tab w:val="right" w:leader="dot" w:pos="8303"/>
        </w:tabs>
        <w:rPr>
          <w:noProof/>
          <w:kern w:val="2"/>
          <w:sz w:val="24"/>
          <w:szCs w:val="24"/>
          <w:lang w:val="en-GB" w:eastAsia="en-GB"/>
          <w14:ligatures w14:val="standardContextual"/>
        </w:rPr>
      </w:pPr>
      <w:hyperlink w:anchor="_Toc231246262" w:history="1">
        <w:r w:rsidRPr="000D7EBA">
          <w:rPr>
            <w:rStyle w:val="Hyperlink"/>
            <w:noProof/>
          </w:rPr>
          <w:t>Capitol 7. Valoare de business</w:t>
        </w:r>
        <w:r>
          <w:rPr>
            <w:noProof/>
            <w:webHidden/>
          </w:rPr>
          <w:tab/>
        </w:r>
        <w:r>
          <w:rPr>
            <w:noProof/>
            <w:webHidden/>
          </w:rPr>
          <w:fldChar w:fldCharType="begin"/>
        </w:r>
        <w:r>
          <w:rPr>
            <w:noProof/>
            <w:webHidden/>
          </w:rPr>
          <w:instrText xml:space="preserve"> PAGEREF _Toc231246262 \h </w:instrText>
        </w:r>
        <w:r>
          <w:rPr>
            <w:noProof/>
            <w:webHidden/>
          </w:rPr>
        </w:r>
        <w:r>
          <w:rPr>
            <w:noProof/>
            <w:webHidden/>
          </w:rPr>
          <w:fldChar w:fldCharType="separate"/>
        </w:r>
        <w:r>
          <w:rPr>
            <w:noProof/>
            <w:webHidden/>
          </w:rPr>
          <w:t>5</w:t>
        </w:r>
        <w:r>
          <w:rPr>
            <w:noProof/>
            <w:webHidden/>
          </w:rPr>
          <w:fldChar w:fldCharType="end"/>
        </w:r>
      </w:hyperlink>
    </w:p>
    <w:p w14:paraId="73BF74BB" w14:textId="39947CA9" w:rsidR="00C32D8E" w:rsidRDefault="00C32D8E">
      <w:pPr>
        <w:pStyle w:val="TOC1"/>
        <w:tabs>
          <w:tab w:val="right" w:leader="dot" w:pos="8303"/>
        </w:tabs>
        <w:rPr>
          <w:noProof/>
          <w:kern w:val="2"/>
          <w:sz w:val="24"/>
          <w:szCs w:val="24"/>
          <w:lang w:val="en-GB" w:eastAsia="en-GB"/>
          <w14:ligatures w14:val="standardContextual"/>
        </w:rPr>
      </w:pPr>
      <w:hyperlink w:anchor="_Toc231246263" w:history="1">
        <w:r w:rsidRPr="000D7EBA">
          <w:rPr>
            <w:rStyle w:val="Hyperlink"/>
            <w:noProof/>
          </w:rPr>
          <w:t>Capitol 8. Implementare tehnică</w:t>
        </w:r>
        <w:r>
          <w:rPr>
            <w:noProof/>
            <w:webHidden/>
          </w:rPr>
          <w:tab/>
        </w:r>
        <w:r>
          <w:rPr>
            <w:noProof/>
            <w:webHidden/>
          </w:rPr>
          <w:fldChar w:fldCharType="begin"/>
        </w:r>
        <w:r>
          <w:rPr>
            <w:noProof/>
            <w:webHidden/>
          </w:rPr>
          <w:instrText xml:space="preserve"> PAGEREF _Toc231246263 \h </w:instrText>
        </w:r>
        <w:r>
          <w:rPr>
            <w:noProof/>
            <w:webHidden/>
          </w:rPr>
        </w:r>
        <w:r>
          <w:rPr>
            <w:noProof/>
            <w:webHidden/>
          </w:rPr>
          <w:fldChar w:fldCharType="separate"/>
        </w:r>
        <w:r>
          <w:rPr>
            <w:noProof/>
            <w:webHidden/>
          </w:rPr>
          <w:t>6</w:t>
        </w:r>
        <w:r>
          <w:rPr>
            <w:noProof/>
            <w:webHidden/>
          </w:rPr>
          <w:fldChar w:fldCharType="end"/>
        </w:r>
      </w:hyperlink>
    </w:p>
    <w:p w14:paraId="12EE3228" w14:textId="793CC190" w:rsidR="00C32D8E" w:rsidRDefault="00C32D8E">
      <w:pPr>
        <w:pStyle w:val="TOC1"/>
        <w:tabs>
          <w:tab w:val="right" w:leader="dot" w:pos="8303"/>
        </w:tabs>
        <w:rPr>
          <w:noProof/>
          <w:kern w:val="2"/>
          <w:sz w:val="24"/>
          <w:szCs w:val="24"/>
          <w:lang w:val="en-GB" w:eastAsia="en-GB"/>
          <w14:ligatures w14:val="standardContextual"/>
        </w:rPr>
      </w:pPr>
      <w:hyperlink w:anchor="_Toc231246264" w:history="1">
        <w:r w:rsidRPr="000D7EBA">
          <w:rPr>
            <w:rStyle w:val="Hyperlink"/>
            <w:noProof/>
          </w:rPr>
          <w:t>Capitol 9. Competențe demonstrate</w:t>
        </w:r>
        <w:r>
          <w:rPr>
            <w:noProof/>
            <w:webHidden/>
          </w:rPr>
          <w:tab/>
        </w:r>
        <w:r>
          <w:rPr>
            <w:noProof/>
            <w:webHidden/>
          </w:rPr>
          <w:fldChar w:fldCharType="begin"/>
        </w:r>
        <w:r>
          <w:rPr>
            <w:noProof/>
            <w:webHidden/>
          </w:rPr>
          <w:instrText xml:space="preserve"> PAGEREF _Toc231246264 \h </w:instrText>
        </w:r>
        <w:r>
          <w:rPr>
            <w:noProof/>
            <w:webHidden/>
          </w:rPr>
        </w:r>
        <w:r>
          <w:rPr>
            <w:noProof/>
            <w:webHidden/>
          </w:rPr>
          <w:fldChar w:fldCharType="separate"/>
        </w:r>
        <w:r>
          <w:rPr>
            <w:noProof/>
            <w:webHidden/>
          </w:rPr>
          <w:t>6</w:t>
        </w:r>
        <w:r>
          <w:rPr>
            <w:noProof/>
            <w:webHidden/>
          </w:rPr>
          <w:fldChar w:fldCharType="end"/>
        </w:r>
      </w:hyperlink>
    </w:p>
    <w:p w14:paraId="5706E4B3" w14:textId="23C1BC27" w:rsidR="00C32D8E" w:rsidRDefault="00C32D8E">
      <w:pPr>
        <w:pStyle w:val="TOC1"/>
        <w:tabs>
          <w:tab w:val="right" w:leader="dot" w:pos="8303"/>
        </w:tabs>
        <w:rPr>
          <w:noProof/>
          <w:kern w:val="2"/>
          <w:sz w:val="24"/>
          <w:szCs w:val="24"/>
          <w:lang w:val="en-GB" w:eastAsia="en-GB"/>
          <w14:ligatures w14:val="standardContextual"/>
        </w:rPr>
      </w:pPr>
      <w:hyperlink w:anchor="_Toc231246265" w:history="1">
        <w:r w:rsidRPr="000D7EBA">
          <w:rPr>
            <w:rStyle w:val="Hyperlink"/>
            <w:noProof/>
          </w:rPr>
          <w:t>Capitol 10. Concluzii</w:t>
        </w:r>
        <w:r>
          <w:rPr>
            <w:noProof/>
            <w:webHidden/>
          </w:rPr>
          <w:tab/>
        </w:r>
        <w:r>
          <w:rPr>
            <w:noProof/>
            <w:webHidden/>
          </w:rPr>
          <w:fldChar w:fldCharType="begin"/>
        </w:r>
        <w:r>
          <w:rPr>
            <w:noProof/>
            <w:webHidden/>
          </w:rPr>
          <w:instrText xml:space="preserve"> PAGEREF _Toc231246265 \h </w:instrText>
        </w:r>
        <w:r>
          <w:rPr>
            <w:noProof/>
            <w:webHidden/>
          </w:rPr>
        </w:r>
        <w:r>
          <w:rPr>
            <w:noProof/>
            <w:webHidden/>
          </w:rPr>
          <w:fldChar w:fldCharType="separate"/>
        </w:r>
        <w:r>
          <w:rPr>
            <w:noProof/>
            <w:webHidden/>
          </w:rPr>
          <w:t>6</w:t>
        </w:r>
        <w:r>
          <w:rPr>
            <w:noProof/>
            <w:webHidden/>
          </w:rPr>
          <w:fldChar w:fldCharType="end"/>
        </w:r>
      </w:hyperlink>
    </w:p>
    <w:p w14:paraId="5A245ECD" w14:textId="3E807B66" w:rsidR="00C32D8E" w:rsidRDefault="00C32D8E">
      <w:r>
        <w:fldChar w:fldCharType="end"/>
      </w:r>
    </w:p>
    <w:p w14:paraId="3F5FAB88" w14:textId="77777777" w:rsidR="00C32D8E" w:rsidRDefault="00C32D8E">
      <w:r>
        <w:br w:type="page"/>
      </w:r>
    </w:p>
    <w:p w14:paraId="2EDAEF77" w14:textId="77777777" w:rsidR="00C45911" w:rsidRDefault="00C45911"/>
    <w:p w14:paraId="4055BDB5" w14:textId="77777777" w:rsidR="00C45911" w:rsidRDefault="00000000">
      <w:pPr>
        <w:pStyle w:val="Heading1"/>
      </w:pPr>
      <w:bookmarkStart w:id="0" w:name="_Toc231246256"/>
      <w:r>
        <w:t>Capitol 1. Rezumat executiv</w:t>
      </w:r>
      <w:bookmarkEnd w:id="0"/>
    </w:p>
    <w:p w14:paraId="1B812CA4" w14:textId="77777777" w:rsidR="003659B1" w:rsidRDefault="00000000">
      <w:r>
        <w:t>Scop: dezvoltarea unui model Machine Learning pentru estimarea timpului petrecut de utilizatori pe un site web.</w:t>
      </w:r>
      <w:r>
        <w:br/>
        <w:t xml:space="preserve">Date utilizate: date reale Google Analytics (100.000 </w:t>
      </w:r>
      <w:proofErr w:type="spellStart"/>
      <w:r>
        <w:t>înregistrări</w:t>
      </w:r>
      <w:proofErr w:type="spellEnd"/>
      <w:r>
        <w:t xml:space="preserve">, 19 </w:t>
      </w:r>
      <w:proofErr w:type="spellStart"/>
      <w:r>
        <w:t>caracteristici</w:t>
      </w:r>
      <w:proofErr w:type="spellEnd"/>
      <w:r>
        <w:t>).</w:t>
      </w:r>
    </w:p>
    <w:p w14:paraId="00E2F93D" w14:textId="77777777" w:rsidR="003659B1" w:rsidRDefault="003659B1">
      <w:r>
        <w:t>Sursa: Kaggle → Google Cloud.</w:t>
      </w:r>
    </w:p>
    <w:p w14:paraId="345B9D6D" w14:textId="5419FE8A" w:rsidR="00C45911" w:rsidRDefault="003659B1">
      <w:r>
        <w:t xml:space="preserve">Format initial al </w:t>
      </w:r>
      <w:proofErr w:type="spellStart"/>
      <w:r>
        <w:t>datelor</w:t>
      </w:r>
      <w:proofErr w:type="spellEnd"/>
      <w:r>
        <w:t>: SQL → CSV.</w:t>
      </w:r>
      <w:r>
        <w:br/>
      </w:r>
      <w:proofErr w:type="spellStart"/>
      <w:r>
        <w:t>Metodologie</w:t>
      </w:r>
      <w:proofErr w:type="spellEnd"/>
      <w:r>
        <w:t xml:space="preserve">: </w:t>
      </w:r>
      <w:proofErr w:type="spellStart"/>
      <w:r>
        <w:t>curățare</w:t>
      </w:r>
      <w:proofErr w:type="spellEnd"/>
      <w:r>
        <w:t xml:space="preserve"> date, feature engineering, codificare categorii, standardizare, antrenare și evaluare modele.</w:t>
      </w:r>
      <w:r>
        <w:br/>
        <w:t>Model selectat: Linear Regression Enhanced.</w:t>
      </w:r>
      <w:r>
        <w:br/>
        <w:t>Rezultate: R²=0.4651, MAE=195 secunde, RMSE=365 secunde.</w:t>
      </w:r>
      <w:r>
        <w:br/>
        <w:t>Aplicabilitate: optimizarea experienței utilizatorilor, marketing și analiză comportamentală.</w:t>
      </w:r>
    </w:p>
    <w:p w14:paraId="39B31BD1" w14:textId="77777777" w:rsidR="00C45911" w:rsidRDefault="00000000">
      <w:pPr>
        <w:pStyle w:val="Heading1"/>
      </w:pPr>
      <w:bookmarkStart w:id="1" w:name="_Toc231246257"/>
      <w:r>
        <w:t>Capitol 2. Context și obiective</w:t>
      </w:r>
      <w:bookmarkEnd w:id="1"/>
    </w:p>
    <w:p w14:paraId="273EE3C3" w14:textId="77777777" w:rsidR="00C45911" w:rsidRDefault="00000000">
      <w:r>
        <w:t>Problema: organizațiile care utilizează platforme web au nevoie să înțeleagă și să anticipeze comportamentul utilizatorilor pentru îmbunătățirea experienței și creșterea conversiilor.</w:t>
      </w:r>
      <w:r>
        <w:br/>
        <w:t>Obiectiv: dezvoltarea unui model ML care să estimeze timpul petrecut pe site pe baza datelor colectate prin Google Analytics.</w:t>
      </w:r>
    </w:p>
    <w:p w14:paraId="32B48A94" w14:textId="77777777" w:rsidR="00C45911" w:rsidRDefault="00000000">
      <w:pPr>
        <w:pStyle w:val="Heading1"/>
      </w:pPr>
      <w:bookmarkStart w:id="2" w:name="_Toc231246258"/>
      <w:r>
        <w:t>Capitol 3. Date și preprocesare</w:t>
      </w:r>
      <w:bookmarkEnd w:id="2"/>
    </w:p>
    <w:p w14:paraId="53352854" w14:textId="77777777" w:rsidR="00C45911" w:rsidRDefault="00000000">
      <w:r>
        <w:t>Caracteristici utilizate:</w:t>
      </w:r>
      <w:r>
        <w:br/>
        <w:t>- visitNumber (Numeric)</w:t>
      </w:r>
      <w:r>
        <w:br/>
        <w:t>- pageviews (Numeric)</w:t>
      </w:r>
      <w:r>
        <w:br/>
        <w:t>- hits (Numeric)</w:t>
      </w:r>
      <w:r>
        <w:br/>
        <w:t>- timeOnSite (Numeric)</w:t>
      </w:r>
      <w:r>
        <w:br/>
        <w:t>- browser (Categorical)</w:t>
      </w:r>
      <w:r>
        <w:br/>
        <w:t>- country (Categorical)</w:t>
      </w:r>
      <w:r>
        <w:br/>
        <w:t>- device_category (Categorical)</w:t>
      </w:r>
      <w:r>
        <w:br/>
      </w:r>
      <w:r>
        <w:br/>
        <w:t>Prelucrarea datelor:</w:t>
      </w:r>
      <w:r>
        <w:br/>
        <w:t>- eliminarea valorilor lipsă;</w:t>
      </w:r>
      <w:r>
        <w:br/>
        <w:t>- eliminarea outlierilor;</w:t>
      </w:r>
      <w:r>
        <w:br/>
        <w:t>- codificarea caracteristicilor categorice (One-Hot Encoding);</w:t>
      </w:r>
      <w:r>
        <w:br/>
        <w:t>- standardizarea datelor;</w:t>
      </w:r>
      <w:r>
        <w:br/>
        <w:t>- feature engineering (5 caracteristici suplimentare).</w:t>
      </w:r>
      <w:r>
        <w:br/>
        <w:t>După prelucrare au rămas aproximativ 51.009 înregistrări valide.</w:t>
      </w:r>
    </w:p>
    <w:p w14:paraId="3959132E" w14:textId="77777777" w:rsidR="00C45911" w:rsidRDefault="00000000">
      <w:pPr>
        <w:pStyle w:val="Heading1"/>
      </w:pPr>
      <w:bookmarkStart w:id="3" w:name="_Toc231246259"/>
      <w:r>
        <w:lastRenderedPageBreak/>
        <w:t>Capitol 4. Metodologia Machine Learning</w:t>
      </w:r>
      <w:bookmarkEnd w:id="3"/>
    </w:p>
    <w:p w14:paraId="29419E6F" w14:textId="77777777" w:rsidR="00C45911" w:rsidRDefault="00000000">
      <w:r>
        <w:t>Fluxul proiectului:</w:t>
      </w:r>
      <w:r>
        <w:br/>
        <w:t>Date brute → Curățare date → Feature Engineering → Train/Test Split (80/20) → Antrenare modele → Evaluare modele → Selectare model final.</w:t>
      </w:r>
      <w:r>
        <w:br/>
      </w:r>
      <w:r>
        <w:br/>
        <w:t>Au fost comparate mai multe abordări de regresie pentru predicția variabilei țintă timeOnSite.</w:t>
      </w:r>
    </w:p>
    <w:p w14:paraId="5567D02E" w14:textId="77777777" w:rsidR="00C45911" w:rsidRDefault="00000000">
      <w:pPr>
        <w:pStyle w:val="Heading1"/>
      </w:pPr>
      <w:bookmarkStart w:id="4" w:name="_Toc231246260"/>
      <w:r>
        <w:t>Capitol 5. Modele evaluate</w:t>
      </w:r>
      <w:bookmarkEnd w:id="4"/>
    </w:p>
    <w:p w14:paraId="607BA7CC" w14:textId="31E6821D" w:rsidR="00073F5C" w:rsidRDefault="00000000" w:rsidP="00A61D42">
      <w:r>
        <w:t>Linear Regression Enhanced: R²=0.4651, MAE=1</w:t>
      </w:r>
      <w:r w:rsidR="00073F5C">
        <w:t>11</w:t>
      </w:r>
      <w:r>
        <w:t>, RMSE=</w:t>
      </w:r>
      <w:r w:rsidR="00073F5C">
        <w:t>271</w:t>
      </w:r>
      <w:r>
        <w:br/>
      </w:r>
    </w:p>
    <w:p w14:paraId="56E7BA1E" w14:textId="66A2683A" w:rsidR="00A61D42" w:rsidRDefault="00A61D42" w:rsidP="00A61D42">
      <w:proofErr w:type="spellStart"/>
      <w:r>
        <w:t>Rezultate</w:t>
      </w:r>
      <w:proofErr w:type="spellEnd"/>
      <w:r>
        <w:t xml:space="preserve"> </w:t>
      </w:r>
      <w:proofErr w:type="spellStart"/>
      <w:r w:rsidR="00C32D8E">
        <w:t>obtinute</w:t>
      </w:r>
      <w:proofErr w:type="spellEnd"/>
      <w:r w:rsidR="00C32D8E">
        <w:t xml:space="preserve"> la </w:t>
      </w:r>
      <w:proofErr w:type="spellStart"/>
      <w:r>
        <w:t>criterii</w:t>
      </w:r>
      <w:proofErr w:type="spellEnd"/>
      <w:r>
        <w:t xml:space="preserve"> de </w:t>
      </w:r>
      <w:proofErr w:type="spellStart"/>
      <w:r>
        <w:t>evaluare</w:t>
      </w:r>
      <w:proofErr w:type="spellEnd"/>
      <w:r>
        <w:t xml:space="preserve"> </w:t>
      </w:r>
      <w:r w:rsidR="00C32D8E">
        <w:t xml:space="preserve">a </w:t>
      </w:r>
      <w:proofErr w:type="spellStart"/>
      <w:r>
        <w:t>model</w:t>
      </w:r>
      <w:r w:rsidR="00C32D8E">
        <w:t>elor</w:t>
      </w:r>
      <w:proofErr w:type="spellEnd"/>
      <w:r>
        <w:t>:</w:t>
      </w:r>
    </w:p>
    <w:p w14:paraId="5C1F5514" w14:textId="15DB41F3" w:rsidR="00073F5C" w:rsidRDefault="00073F5C" w:rsidP="00A61D42">
      <w:pPr>
        <w:pStyle w:val="ListParagraph"/>
        <w:numPr>
          <w:ilvl w:val="0"/>
          <w:numId w:val="10"/>
        </w:numPr>
      </w:pPr>
      <w:proofErr w:type="spellStart"/>
      <w:r>
        <w:t>Versiunea</w:t>
      </w:r>
      <w:proofErr w:type="spellEnd"/>
      <w:r>
        <w:t xml:space="preserve"> </w:t>
      </w:r>
      <w:proofErr w:type="spellStart"/>
      <w:r>
        <w:t>simpla</w:t>
      </w:r>
      <w:proofErr w:type="spellEnd"/>
      <w:r>
        <w:t>:</w:t>
      </w:r>
    </w:p>
    <w:tbl>
      <w:tblPr>
        <w:tblStyle w:val="TableGrid"/>
        <w:tblW w:w="0" w:type="auto"/>
        <w:tblLook w:val="04A0" w:firstRow="1" w:lastRow="0" w:firstColumn="1" w:lastColumn="0" w:noHBand="0" w:noVBand="1"/>
      </w:tblPr>
      <w:tblGrid>
        <w:gridCol w:w="1744"/>
        <w:gridCol w:w="1710"/>
        <w:gridCol w:w="1747"/>
        <w:gridCol w:w="1747"/>
        <w:gridCol w:w="1581"/>
      </w:tblGrid>
      <w:tr w:rsidR="00073F5C" w14:paraId="66F35C4B" w14:textId="3233B67B" w:rsidTr="00073F5C">
        <w:tc>
          <w:tcPr>
            <w:tcW w:w="1811" w:type="dxa"/>
          </w:tcPr>
          <w:p w14:paraId="299A385C" w14:textId="01776BC9" w:rsidR="00073F5C" w:rsidRDefault="00073F5C" w:rsidP="00073F5C">
            <w:r w:rsidRPr="007712B5">
              <w:t xml:space="preserve"> Model </w:t>
            </w:r>
          </w:p>
        </w:tc>
        <w:tc>
          <w:tcPr>
            <w:tcW w:w="1794" w:type="dxa"/>
          </w:tcPr>
          <w:p w14:paraId="1C70F57E" w14:textId="778050AB" w:rsidR="00073F5C" w:rsidRDefault="00073F5C" w:rsidP="00073F5C">
            <w:r w:rsidRPr="007712B5">
              <w:t>R² Score</w:t>
            </w:r>
          </w:p>
        </w:tc>
        <w:tc>
          <w:tcPr>
            <w:tcW w:w="1802" w:type="dxa"/>
          </w:tcPr>
          <w:p w14:paraId="3486B4F9" w14:textId="4A1EB502" w:rsidR="00073F5C" w:rsidRDefault="00073F5C" w:rsidP="00073F5C">
            <w:r w:rsidRPr="00C934B7">
              <w:t xml:space="preserve">   RMSE (s)</w:t>
            </w:r>
          </w:p>
        </w:tc>
        <w:tc>
          <w:tcPr>
            <w:tcW w:w="1802" w:type="dxa"/>
          </w:tcPr>
          <w:p w14:paraId="2ED971E6" w14:textId="2E7793E7" w:rsidR="00073F5C" w:rsidRDefault="00073F5C" w:rsidP="00073F5C">
            <w:r w:rsidRPr="00C934B7">
              <w:t>MAE (s)</w:t>
            </w:r>
          </w:p>
        </w:tc>
        <w:tc>
          <w:tcPr>
            <w:tcW w:w="1647" w:type="dxa"/>
          </w:tcPr>
          <w:p w14:paraId="04EC54B2" w14:textId="3C71C74E" w:rsidR="00073F5C" w:rsidRPr="00C934B7" w:rsidRDefault="00073F5C" w:rsidP="00073F5C">
            <w:r w:rsidRPr="00C934B7">
              <w:t xml:space="preserve">  Time (s)</w:t>
            </w:r>
          </w:p>
        </w:tc>
      </w:tr>
      <w:tr w:rsidR="00073F5C" w14:paraId="48733321" w14:textId="7979D321" w:rsidTr="00073F5C">
        <w:tc>
          <w:tcPr>
            <w:tcW w:w="1811" w:type="dxa"/>
          </w:tcPr>
          <w:p w14:paraId="21289DFD" w14:textId="0F4AE445" w:rsidR="00073F5C" w:rsidRDefault="00073F5C" w:rsidP="00073F5C">
            <w:r>
              <w:t xml:space="preserve">Linear Regression  </w:t>
            </w:r>
          </w:p>
        </w:tc>
        <w:tc>
          <w:tcPr>
            <w:tcW w:w="1794" w:type="dxa"/>
          </w:tcPr>
          <w:p w14:paraId="2E41A63D" w14:textId="0B5F9123" w:rsidR="00073F5C" w:rsidRDefault="00073F5C" w:rsidP="00073F5C">
            <w:r w:rsidRPr="001C35AE">
              <w:t>0.455337</w:t>
            </w:r>
          </w:p>
        </w:tc>
        <w:tc>
          <w:tcPr>
            <w:tcW w:w="1802" w:type="dxa"/>
          </w:tcPr>
          <w:p w14:paraId="279335E6" w14:textId="3007D19B" w:rsidR="00073F5C" w:rsidRDefault="00073F5C" w:rsidP="00073F5C">
            <w:r w:rsidRPr="00E06B69">
              <w:t>273.899048</w:t>
            </w:r>
          </w:p>
        </w:tc>
        <w:tc>
          <w:tcPr>
            <w:tcW w:w="1802" w:type="dxa"/>
          </w:tcPr>
          <w:p w14:paraId="558773D2" w14:textId="032A4B57" w:rsidR="00073F5C" w:rsidRDefault="00073F5C" w:rsidP="00073F5C">
            <w:r w:rsidRPr="00494ACC">
              <w:t>113.975816</w:t>
            </w:r>
          </w:p>
        </w:tc>
        <w:tc>
          <w:tcPr>
            <w:tcW w:w="1647" w:type="dxa"/>
          </w:tcPr>
          <w:p w14:paraId="51A5881B" w14:textId="476BCA82" w:rsidR="00073F5C" w:rsidRDefault="00073F5C" w:rsidP="00073F5C">
            <w:r w:rsidRPr="00FA7921">
              <w:t xml:space="preserve">   0.025749</w:t>
            </w:r>
          </w:p>
        </w:tc>
      </w:tr>
      <w:tr w:rsidR="00073F5C" w14:paraId="0E692518" w14:textId="56635C08" w:rsidTr="00073F5C">
        <w:tc>
          <w:tcPr>
            <w:tcW w:w="1811" w:type="dxa"/>
          </w:tcPr>
          <w:p w14:paraId="067D4BCA" w14:textId="537164B4" w:rsidR="00073F5C" w:rsidRDefault="00073F5C" w:rsidP="00073F5C">
            <w:r>
              <w:t xml:space="preserve">Polynomial Regression  </w:t>
            </w:r>
          </w:p>
        </w:tc>
        <w:tc>
          <w:tcPr>
            <w:tcW w:w="1794" w:type="dxa"/>
          </w:tcPr>
          <w:p w14:paraId="0FD12CD9" w14:textId="6C4F9107" w:rsidR="00073F5C" w:rsidRDefault="00073F5C" w:rsidP="00073F5C">
            <w:r w:rsidRPr="001C35AE">
              <w:t>0.453702</w:t>
            </w:r>
          </w:p>
        </w:tc>
        <w:tc>
          <w:tcPr>
            <w:tcW w:w="1802" w:type="dxa"/>
          </w:tcPr>
          <w:p w14:paraId="66B2379A" w14:textId="3700E5BA" w:rsidR="00073F5C" w:rsidRDefault="00073F5C" w:rsidP="00073F5C">
            <w:r w:rsidRPr="00E06B69">
              <w:t>274.310027</w:t>
            </w:r>
          </w:p>
        </w:tc>
        <w:tc>
          <w:tcPr>
            <w:tcW w:w="1802" w:type="dxa"/>
          </w:tcPr>
          <w:p w14:paraId="5E0C06AE" w14:textId="0898EAB4" w:rsidR="00073F5C" w:rsidRDefault="00073F5C" w:rsidP="00073F5C">
            <w:r w:rsidRPr="00494ACC">
              <w:t>116.003702</w:t>
            </w:r>
          </w:p>
        </w:tc>
        <w:tc>
          <w:tcPr>
            <w:tcW w:w="1647" w:type="dxa"/>
          </w:tcPr>
          <w:p w14:paraId="3CCE9225" w14:textId="0D44BBCA" w:rsidR="00073F5C" w:rsidRDefault="00073F5C" w:rsidP="00073F5C">
            <w:r w:rsidRPr="00FA7921">
              <w:t xml:space="preserve">   0.035028</w:t>
            </w:r>
          </w:p>
        </w:tc>
      </w:tr>
      <w:tr w:rsidR="00073F5C" w14:paraId="682AFB64" w14:textId="5BC97D37" w:rsidTr="00073F5C">
        <w:tc>
          <w:tcPr>
            <w:tcW w:w="1811" w:type="dxa"/>
          </w:tcPr>
          <w:p w14:paraId="72C0C210" w14:textId="483EAC70" w:rsidR="00073F5C" w:rsidRDefault="00073F5C" w:rsidP="00073F5C">
            <w:r>
              <w:t xml:space="preserve">Random Forest  </w:t>
            </w:r>
          </w:p>
        </w:tc>
        <w:tc>
          <w:tcPr>
            <w:tcW w:w="1794" w:type="dxa"/>
          </w:tcPr>
          <w:p w14:paraId="67E1D06D" w14:textId="437BA4EA" w:rsidR="00073F5C" w:rsidRDefault="00073F5C" w:rsidP="00073F5C">
            <w:r w:rsidRPr="001C35AE">
              <w:t>0.443950</w:t>
            </w:r>
          </w:p>
        </w:tc>
        <w:tc>
          <w:tcPr>
            <w:tcW w:w="1802" w:type="dxa"/>
          </w:tcPr>
          <w:p w14:paraId="5D05E619" w14:textId="3879CFD0" w:rsidR="00073F5C" w:rsidRDefault="00073F5C" w:rsidP="00073F5C">
            <w:r w:rsidRPr="00E06B69">
              <w:t>276.747467</w:t>
            </w:r>
          </w:p>
        </w:tc>
        <w:tc>
          <w:tcPr>
            <w:tcW w:w="1802" w:type="dxa"/>
          </w:tcPr>
          <w:p w14:paraId="46593AA1" w14:textId="6D70A14E" w:rsidR="00073F5C" w:rsidRDefault="00073F5C" w:rsidP="00073F5C">
            <w:r w:rsidRPr="00494ACC">
              <w:t>102.785943</w:t>
            </w:r>
          </w:p>
        </w:tc>
        <w:tc>
          <w:tcPr>
            <w:tcW w:w="1647" w:type="dxa"/>
          </w:tcPr>
          <w:p w14:paraId="5BD596C6" w14:textId="20E4F0B4" w:rsidR="00073F5C" w:rsidRDefault="00073F5C" w:rsidP="00073F5C">
            <w:r w:rsidRPr="00FA7921">
              <w:t xml:space="preserve">   0.508564</w:t>
            </w:r>
          </w:p>
        </w:tc>
      </w:tr>
    </w:tbl>
    <w:p w14:paraId="6802F62E" w14:textId="77777777" w:rsidR="00073F5C" w:rsidRDefault="00073F5C"/>
    <w:p w14:paraId="3516034D" w14:textId="3B931D63" w:rsidR="00073F5C" w:rsidRDefault="00073F5C" w:rsidP="00A61D42">
      <w:pPr>
        <w:pStyle w:val="ListParagraph"/>
        <w:numPr>
          <w:ilvl w:val="0"/>
          <w:numId w:val="10"/>
        </w:numPr>
      </w:pPr>
      <w:proofErr w:type="spellStart"/>
      <w:r>
        <w:t>Versiunea</w:t>
      </w:r>
      <w:proofErr w:type="spellEnd"/>
      <w:r>
        <w:t xml:space="preserve"> </w:t>
      </w:r>
      <w:proofErr w:type="spellStart"/>
      <w:r>
        <w:t>imbunatatita</w:t>
      </w:r>
      <w:proofErr w:type="spellEnd"/>
      <w:r>
        <w:t>:</w:t>
      </w:r>
    </w:p>
    <w:tbl>
      <w:tblPr>
        <w:tblStyle w:val="TableGrid"/>
        <w:tblW w:w="0" w:type="auto"/>
        <w:tblLook w:val="04A0" w:firstRow="1" w:lastRow="0" w:firstColumn="1" w:lastColumn="0" w:noHBand="0" w:noVBand="1"/>
      </w:tblPr>
      <w:tblGrid>
        <w:gridCol w:w="1744"/>
        <w:gridCol w:w="1710"/>
        <w:gridCol w:w="1747"/>
        <w:gridCol w:w="1747"/>
        <w:gridCol w:w="1581"/>
      </w:tblGrid>
      <w:tr w:rsidR="00073F5C" w14:paraId="7D30A188" w14:textId="77777777">
        <w:tc>
          <w:tcPr>
            <w:tcW w:w="1811" w:type="dxa"/>
          </w:tcPr>
          <w:p w14:paraId="750403D7" w14:textId="77777777" w:rsidR="00073F5C" w:rsidRDefault="00073F5C">
            <w:r w:rsidRPr="007712B5">
              <w:t xml:space="preserve">Model </w:t>
            </w:r>
          </w:p>
        </w:tc>
        <w:tc>
          <w:tcPr>
            <w:tcW w:w="1794" w:type="dxa"/>
          </w:tcPr>
          <w:p w14:paraId="361453CE" w14:textId="77777777" w:rsidR="00073F5C" w:rsidRDefault="00073F5C">
            <w:r w:rsidRPr="007712B5">
              <w:t>R² Score</w:t>
            </w:r>
          </w:p>
        </w:tc>
        <w:tc>
          <w:tcPr>
            <w:tcW w:w="1802" w:type="dxa"/>
          </w:tcPr>
          <w:p w14:paraId="44DFD3B0" w14:textId="77777777" w:rsidR="00073F5C" w:rsidRDefault="00073F5C">
            <w:r w:rsidRPr="00C934B7">
              <w:t xml:space="preserve">   RMSE (s)</w:t>
            </w:r>
          </w:p>
        </w:tc>
        <w:tc>
          <w:tcPr>
            <w:tcW w:w="1802" w:type="dxa"/>
          </w:tcPr>
          <w:p w14:paraId="59C8D636" w14:textId="77777777" w:rsidR="00073F5C" w:rsidRDefault="00073F5C">
            <w:r w:rsidRPr="00C934B7">
              <w:t>MAE (s)</w:t>
            </w:r>
          </w:p>
        </w:tc>
        <w:tc>
          <w:tcPr>
            <w:tcW w:w="1647" w:type="dxa"/>
          </w:tcPr>
          <w:p w14:paraId="08CEB634" w14:textId="77777777" w:rsidR="00073F5C" w:rsidRPr="00C934B7" w:rsidRDefault="00073F5C">
            <w:r w:rsidRPr="00C934B7">
              <w:t xml:space="preserve">  Time (s)</w:t>
            </w:r>
          </w:p>
        </w:tc>
      </w:tr>
      <w:tr w:rsidR="00073F5C" w14:paraId="3CB02F53" w14:textId="77777777">
        <w:tc>
          <w:tcPr>
            <w:tcW w:w="1811" w:type="dxa"/>
          </w:tcPr>
          <w:p w14:paraId="4DB1EAE5" w14:textId="2AD469AB" w:rsidR="00073F5C" w:rsidRDefault="00073F5C" w:rsidP="00073F5C">
            <w:r>
              <w:t xml:space="preserve">Linear Regression  </w:t>
            </w:r>
          </w:p>
        </w:tc>
        <w:tc>
          <w:tcPr>
            <w:tcW w:w="1794" w:type="dxa"/>
          </w:tcPr>
          <w:p w14:paraId="3D8D4336" w14:textId="49A4BF98" w:rsidR="00073F5C" w:rsidRPr="00A61D42" w:rsidRDefault="00073F5C" w:rsidP="00073F5C">
            <w:pPr>
              <w:rPr>
                <w:color w:val="0070C0"/>
              </w:rPr>
            </w:pPr>
            <w:r w:rsidRPr="00A61D42">
              <w:rPr>
                <w:color w:val="0070C0"/>
              </w:rPr>
              <w:t xml:space="preserve">0.465128 </w:t>
            </w:r>
          </w:p>
        </w:tc>
        <w:tc>
          <w:tcPr>
            <w:tcW w:w="1802" w:type="dxa"/>
          </w:tcPr>
          <w:p w14:paraId="6F58374C" w14:textId="5BD80D61" w:rsidR="00073F5C" w:rsidRPr="00A61D42" w:rsidRDefault="00073F5C" w:rsidP="00073F5C">
            <w:pPr>
              <w:rPr>
                <w:color w:val="0070C0"/>
              </w:rPr>
            </w:pPr>
            <w:r w:rsidRPr="00A61D42">
              <w:rPr>
                <w:color w:val="0070C0"/>
              </w:rPr>
              <w:t xml:space="preserve">271.426033 </w:t>
            </w:r>
          </w:p>
        </w:tc>
        <w:tc>
          <w:tcPr>
            <w:tcW w:w="1802" w:type="dxa"/>
          </w:tcPr>
          <w:p w14:paraId="264E3FCB" w14:textId="39DD7ABF" w:rsidR="00073F5C" w:rsidRPr="00A61D42" w:rsidRDefault="00073F5C" w:rsidP="00073F5C">
            <w:pPr>
              <w:rPr>
                <w:color w:val="0070C0"/>
              </w:rPr>
            </w:pPr>
            <w:r w:rsidRPr="00A61D42">
              <w:rPr>
                <w:color w:val="0070C0"/>
              </w:rPr>
              <w:t xml:space="preserve">111.483276  </w:t>
            </w:r>
          </w:p>
        </w:tc>
        <w:tc>
          <w:tcPr>
            <w:tcW w:w="1647" w:type="dxa"/>
          </w:tcPr>
          <w:p w14:paraId="22F218DA" w14:textId="1D3B3CC0" w:rsidR="00073F5C" w:rsidRDefault="00073F5C" w:rsidP="00073F5C">
            <w:r w:rsidRPr="006167A7">
              <w:t>0.041578</w:t>
            </w:r>
          </w:p>
        </w:tc>
      </w:tr>
      <w:tr w:rsidR="00073F5C" w14:paraId="1EBE5BC0" w14:textId="77777777">
        <w:tc>
          <w:tcPr>
            <w:tcW w:w="1811" w:type="dxa"/>
          </w:tcPr>
          <w:p w14:paraId="4E144B9C" w14:textId="19D1C9D7" w:rsidR="00073F5C" w:rsidRDefault="00073F5C" w:rsidP="00073F5C">
            <w:r>
              <w:t xml:space="preserve">Polynomial Regression  </w:t>
            </w:r>
          </w:p>
        </w:tc>
        <w:tc>
          <w:tcPr>
            <w:tcW w:w="1794" w:type="dxa"/>
          </w:tcPr>
          <w:p w14:paraId="7BA56BF2" w14:textId="5056F871" w:rsidR="00073F5C" w:rsidRDefault="00073F5C" w:rsidP="00073F5C">
            <w:r w:rsidRPr="0089313D">
              <w:t xml:space="preserve"> 0.446630 </w:t>
            </w:r>
          </w:p>
        </w:tc>
        <w:tc>
          <w:tcPr>
            <w:tcW w:w="1802" w:type="dxa"/>
          </w:tcPr>
          <w:p w14:paraId="142B1FAC" w14:textId="0A862AFE" w:rsidR="00073F5C" w:rsidRDefault="00073F5C" w:rsidP="00073F5C">
            <w:r w:rsidRPr="000C061A">
              <w:t xml:space="preserve">276.079639 </w:t>
            </w:r>
          </w:p>
        </w:tc>
        <w:tc>
          <w:tcPr>
            <w:tcW w:w="1802" w:type="dxa"/>
          </w:tcPr>
          <w:p w14:paraId="556ACD98" w14:textId="00BAD439" w:rsidR="00073F5C" w:rsidRDefault="00073F5C" w:rsidP="00073F5C">
            <w:r w:rsidRPr="00640422">
              <w:t xml:space="preserve"> 102.086388 </w:t>
            </w:r>
          </w:p>
        </w:tc>
        <w:tc>
          <w:tcPr>
            <w:tcW w:w="1647" w:type="dxa"/>
          </w:tcPr>
          <w:p w14:paraId="7D5E1E53" w14:textId="049643D8" w:rsidR="00073F5C" w:rsidRDefault="00073F5C" w:rsidP="00073F5C">
            <w:r w:rsidRPr="006167A7">
              <w:t xml:space="preserve"> 1.724876</w:t>
            </w:r>
          </w:p>
        </w:tc>
      </w:tr>
      <w:tr w:rsidR="00073F5C" w14:paraId="1A16B52A" w14:textId="77777777">
        <w:tc>
          <w:tcPr>
            <w:tcW w:w="1811" w:type="dxa"/>
          </w:tcPr>
          <w:p w14:paraId="07D2A97F" w14:textId="2038FA79" w:rsidR="00073F5C" w:rsidRDefault="00073F5C" w:rsidP="00073F5C">
            <w:r>
              <w:t xml:space="preserve">Random Forest  </w:t>
            </w:r>
          </w:p>
        </w:tc>
        <w:tc>
          <w:tcPr>
            <w:tcW w:w="1794" w:type="dxa"/>
          </w:tcPr>
          <w:p w14:paraId="37BD3153" w14:textId="3385F92B" w:rsidR="00073F5C" w:rsidRDefault="00073F5C" w:rsidP="00073F5C">
            <w:r w:rsidRPr="0089313D">
              <w:t xml:space="preserve"> 0.270676</w:t>
            </w:r>
          </w:p>
        </w:tc>
        <w:tc>
          <w:tcPr>
            <w:tcW w:w="1802" w:type="dxa"/>
          </w:tcPr>
          <w:p w14:paraId="7019FBDD" w14:textId="582C0333" w:rsidR="00073F5C" w:rsidRDefault="00073F5C" w:rsidP="00073F5C">
            <w:r w:rsidRPr="000C061A">
              <w:t xml:space="preserve"> 316.947271 </w:t>
            </w:r>
          </w:p>
        </w:tc>
        <w:tc>
          <w:tcPr>
            <w:tcW w:w="1802" w:type="dxa"/>
          </w:tcPr>
          <w:p w14:paraId="2FE04EC3" w14:textId="1A6C323A" w:rsidR="00073F5C" w:rsidRDefault="00073F5C" w:rsidP="00073F5C">
            <w:r w:rsidRPr="00640422">
              <w:t xml:space="preserve"> 107.149755</w:t>
            </w:r>
          </w:p>
        </w:tc>
        <w:tc>
          <w:tcPr>
            <w:tcW w:w="1647" w:type="dxa"/>
          </w:tcPr>
          <w:p w14:paraId="4B3A63E2" w14:textId="13B56623" w:rsidR="00073F5C" w:rsidRDefault="00073F5C" w:rsidP="00073F5C">
            <w:r w:rsidRPr="006167A7">
              <w:t xml:space="preserve"> 1.163950</w:t>
            </w:r>
          </w:p>
        </w:tc>
      </w:tr>
    </w:tbl>
    <w:p w14:paraId="3922FE4F" w14:textId="77777777" w:rsidR="00073F5C" w:rsidRDefault="00073F5C"/>
    <w:p w14:paraId="0AAA55F9" w14:textId="5004B50C" w:rsidR="00C45911" w:rsidRDefault="00000000" w:rsidP="00073F5C">
      <w:proofErr w:type="spellStart"/>
      <w:r>
        <w:t>Concluzie</w:t>
      </w:r>
      <w:proofErr w:type="spellEnd"/>
      <w:r>
        <w:t xml:space="preserve">: </w:t>
      </w:r>
      <w:proofErr w:type="spellStart"/>
      <w:r>
        <w:t>modelul</w:t>
      </w:r>
      <w:proofErr w:type="spellEnd"/>
      <w:r>
        <w:t xml:space="preserve"> Linear Regression Enhanced oferă cel </w:t>
      </w:r>
      <w:proofErr w:type="spellStart"/>
      <w:r>
        <w:t>mai</w:t>
      </w:r>
      <w:proofErr w:type="spellEnd"/>
      <w:r>
        <w:t xml:space="preserve"> bun </w:t>
      </w:r>
      <w:proofErr w:type="spellStart"/>
      <w:r>
        <w:t>echilibru</w:t>
      </w:r>
      <w:proofErr w:type="spellEnd"/>
      <w:r>
        <w:t xml:space="preserve"> </w:t>
      </w:r>
      <w:proofErr w:type="spellStart"/>
      <w:r>
        <w:t>între</w:t>
      </w:r>
      <w:proofErr w:type="spellEnd"/>
      <w:r>
        <w:t xml:space="preserve"> </w:t>
      </w:r>
      <w:proofErr w:type="spellStart"/>
      <w:r>
        <w:t>performanță</w:t>
      </w:r>
      <w:proofErr w:type="spellEnd"/>
      <w:r>
        <w:t xml:space="preserve">, </w:t>
      </w:r>
      <w:proofErr w:type="spellStart"/>
      <w:r>
        <w:t>stabilitate</w:t>
      </w:r>
      <w:proofErr w:type="spellEnd"/>
      <w:r>
        <w:t xml:space="preserve"> </w:t>
      </w:r>
      <w:proofErr w:type="spellStart"/>
      <w:r>
        <w:t>și</w:t>
      </w:r>
      <w:proofErr w:type="spellEnd"/>
      <w:r>
        <w:t xml:space="preserve"> </w:t>
      </w:r>
      <w:proofErr w:type="spellStart"/>
      <w:r>
        <w:t>interpretabilitate</w:t>
      </w:r>
      <w:proofErr w:type="spellEnd"/>
      <w:r>
        <w:t>.</w:t>
      </w:r>
    </w:p>
    <w:p w14:paraId="511FC98E" w14:textId="4B843B8E" w:rsidR="00A61D42" w:rsidRDefault="00A61D42">
      <w:r>
        <w:br w:type="page"/>
      </w:r>
    </w:p>
    <w:p w14:paraId="4DFA1667" w14:textId="41BB5448" w:rsidR="00A61D42" w:rsidRDefault="00A61D42" w:rsidP="00A61D42">
      <w:pPr>
        <w:pStyle w:val="Caption"/>
        <w:keepNext/>
      </w:pPr>
      <w:r>
        <w:lastRenderedPageBreak/>
        <w:t xml:space="preserve">Table </w:t>
      </w:r>
      <w:fldSimple w:instr=" SEQ Table \* ARABIC ">
        <w:r w:rsidR="006C516A">
          <w:rPr>
            <w:noProof/>
          </w:rPr>
          <w:t>1</w:t>
        </w:r>
      </w:fldSimple>
      <w:r>
        <w:t xml:space="preserve"> - </w:t>
      </w:r>
      <w:proofErr w:type="spellStart"/>
      <w:r>
        <w:t>comparatie</w:t>
      </w:r>
      <w:proofErr w:type="spellEnd"/>
      <w:r>
        <w:t xml:space="preserve"> </w:t>
      </w:r>
      <w:proofErr w:type="spellStart"/>
      <w:r>
        <w:t>criterii</w:t>
      </w:r>
      <w:proofErr w:type="spellEnd"/>
      <w:r>
        <w:t xml:space="preserve"> </w:t>
      </w:r>
      <w:proofErr w:type="spellStart"/>
      <w:r>
        <w:t>evaluare</w:t>
      </w:r>
      <w:proofErr w:type="spellEnd"/>
      <w:r>
        <w:t xml:space="preserve"> </w:t>
      </w:r>
      <w:proofErr w:type="spellStart"/>
      <w:r>
        <w:t>modele</w:t>
      </w:r>
      <w:proofErr w:type="spellEnd"/>
      <w:r>
        <w:t xml:space="preserve"> simple </w:t>
      </w:r>
      <w:proofErr w:type="spellStart"/>
      <w:r>
        <w:t>si</w:t>
      </w:r>
      <w:proofErr w:type="spellEnd"/>
      <w:r>
        <w:t xml:space="preserve"> </w:t>
      </w:r>
      <w:proofErr w:type="spellStart"/>
      <w:r>
        <w:t>imbunatatite</w:t>
      </w:r>
      <w:proofErr w:type="spellEnd"/>
    </w:p>
    <w:tbl>
      <w:tblPr>
        <w:tblStyle w:val="TableGrid"/>
        <w:tblW w:w="0" w:type="auto"/>
        <w:tblLook w:val="04A0" w:firstRow="1" w:lastRow="0" w:firstColumn="1" w:lastColumn="0" w:noHBand="0" w:noVBand="1"/>
      </w:tblPr>
      <w:tblGrid>
        <w:gridCol w:w="8529"/>
      </w:tblGrid>
      <w:tr w:rsidR="00A61D42" w14:paraId="55F8149A" w14:textId="77777777" w:rsidTr="00A61D42">
        <w:tc>
          <w:tcPr>
            <w:tcW w:w="8856" w:type="dxa"/>
          </w:tcPr>
          <w:p w14:paraId="2468725D" w14:textId="3B383EA9" w:rsidR="00A61D42" w:rsidRDefault="00A61D42" w:rsidP="00F66383">
            <w:pPr>
              <w:jc w:val="center"/>
            </w:pPr>
            <w:r>
              <w:rPr>
                <w:noProof/>
              </w:rPr>
              <w:drawing>
                <wp:inline distT="0" distB="0" distL="0" distR="0" wp14:anchorId="20B6C70C" wp14:editId="5099E6CE">
                  <wp:extent cx="5486400" cy="3581400"/>
                  <wp:effectExtent l="0" t="0" r="0" b="0"/>
                  <wp:docPr id="1408363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581400"/>
                          </a:xfrm>
                          <a:prstGeom prst="rect">
                            <a:avLst/>
                          </a:prstGeom>
                          <a:noFill/>
                          <a:ln>
                            <a:noFill/>
                          </a:ln>
                        </pic:spPr>
                      </pic:pic>
                    </a:graphicData>
                  </a:graphic>
                </wp:inline>
              </w:drawing>
            </w:r>
          </w:p>
        </w:tc>
      </w:tr>
    </w:tbl>
    <w:p w14:paraId="2AED90CD" w14:textId="77777777" w:rsidR="00A61D42" w:rsidRDefault="00A61D42" w:rsidP="00073F5C"/>
    <w:p w14:paraId="43B0DC17" w14:textId="679751B8" w:rsidR="00C45911" w:rsidRDefault="00000000">
      <w:pPr>
        <w:pStyle w:val="Heading1"/>
      </w:pPr>
      <w:bookmarkStart w:id="5" w:name="_Toc231246261"/>
      <w:r>
        <w:t xml:space="preserve">Capitol 6. </w:t>
      </w:r>
      <w:proofErr w:type="spellStart"/>
      <w:r>
        <w:t>Rezultate</w:t>
      </w:r>
      <w:proofErr w:type="spellEnd"/>
      <w:r>
        <w:t xml:space="preserve"> </w:t>
      </w:r>
      <w:r w:rsidR="00C32D8E">
        <w:t xml:space="preserve">model ales </w:t>
      </w:r>
      <w:proofErr w:type="spellStart"/>
      <w:r>
        <w:t>și</w:t>
      </w:r>
      <w:proofErr w:type="spellEnd"/>
      <w:r>
        <w:t xml:space="preserve"> </w:t>
      </w:r>
      <w:proofErr w:type="spellStart"/>
      <w:r>
        <w:t>interpretare</w:t>
      </w:r>
      <w:bookmarkEnd w:id="5"/>
      <w:proofErr w:type="spellEnd"/>
    </w:p>
    <w:p w14:paraId="72F845C1" w14:textId="29054D0C" w:rsidR="00C45911" w:rsidRDefault="00000000">
      <w:r>
        <w:t>Rezultate:</w:t>
      </w:r>
      <w:r>
        <w:br/>
        <w:t>- R² = 0.4651</w:t>
      </w:r>
      <w:r>
        <w:br/>
        <w:t xml:space="preserve">- MAE = </w:t>
      </w:r>
      <w:r w:rsidR="00A61D42">
        <w:t>111</w:t>
      </w:r>
      <w:r>
        <w:t xml:space="preserve"> </w:t>
      </w:r>
      <w:proofErr w:type="spellStart"/>
      <w:r>
        <w:t>secunde</w:t>
      </w:r>
      <w:proofErr w:type="spellEnd"/>
      <w:r>
        <w:br/>
        <w:t xml:space="preserve">- RMSE = </w:t>
      </w:r>
      <w:r w:rsidR="00A61D42">
        <w:t>271</w:t>
      </w:r>
      <w:r>
        <w:t xml:space="preserve"> </w:t>
      </w:r>
      <w:proofErr w:type="spellStart"/>
      <w:r>
        <w:t>secunde</w:t>
      </w:r>
      <w:proofErr w:type="spellEnd"/>
      <w:r>
        <w:br/>
      </w:r>
      <w:r>
        <w:br/>
      </w:r>
      <w:proofErr w:type="spellStart"/>
      <w:r>
        <w:t>Interpretare</w:t>
      </w:r>
      <w:proofErr w:type="spellEnd"/>
      <w:r>
        <w:t>:</w:t>
      </w:r>
      <w:r>
        <w:br/>
        <w:t xml:space="preserve">- </w:t>
      </w:r>
      <w:proofErr w:type="spellStart"/>
      <w:r>
        <w:t>modelul</w:t>
      </w:r>
      <w:proofErr w:type="spellEnd"/>
      <w:r>
        <w:t xml:space="preserve"> explică aproximativ 46,5% din variația comportamentului utilizatorilor;</w:t>
      </w:r>
      <w:r>
        <w:br/>
        <w:t xml:space="preserve">- </w:t>
      </w:r>
      <w:proofErr w:type="spellStart"/>
      <w:r>
        <w:t>eroarea</w:t>
      </w:r>
      <w:proofErr w:type="spellEnd"/>
      <w:r>
        <w:t xml:space="preserve"> </w:t>
      </w:r>
      <w:proofErr w:type="spellStart"/>
      <w:r>
        <w:t>medie</w:t>
      </w:r>
      <w:proofErr w:type="spellEnd"/>
      <w:r>
        <w:t xml:space="preserve"> </w:t>
      </w:r>
      <w:proofErr w:type="spellStart"/>
      <w:r>
        <w:t>este</w:t>
      </w:r>
      <w:proofErr w:type="spellEnd"/>
      <w:r>
        <w:t xml:space="preserve"> de </w:t>
      </w:r>
      <w:proofErr w:type="spellStart"/>
      <w:r>
        <w:t>aproximativ</w:t>
      </w:r>
      <w:proofErr w:type="spellEnd"/>
      <w:r>
        <w:t xml:space="preserve"> </w:t>
      </w:r>
      <w:r w:rsidR="00E27A6B">
        <w:t>1</w:t>
      </w:r>
      <w:r>
        <w:t>,</w:t>
      </w:r>
      <w:r w:rsidR="00E27A6B">
        <w:t>8</w:t>
      </w:r>
      <w:r>
        <w:t xml:space="preserve"> minute;</w:t>
      </w:r>
      <w:r>
        <w:br/>
        <w:t xml:space="preserve">- </w:t>
      </w:r>
      <w:proofErr w:type="spellStart"/>
      <w:r>
        <w:t>performanța</w:t>
      </w:r>
      <w:proofErr w:type="spellEnd"/>
      <w:r>
        <w:t xml:space="preserve"> </w:t>
      </w:r>
      <w:proofErr w:type="spellStart"/>
      <w:r>
        <w:t>este</w:t>
      </w:r>
      <w:proofErr w:type="spellEnd"/>
      <w:r>
        <w:t xml:space="preserve"> </w:t>
      </w:r>
      <w:proofErr w:type="spellStart"/>
      <w:r>
        <w:t>adecvată</w:t>
      </w:r>
      <w:proofErr w:type="spellEnd"/>
      <w:r>
        <w:t xml:space="preserve"> pentru scenarii de web analytics.</w:t>
      </w:r>
      <w:r>
        <w:br/>
      </w:r>
      <w:r>
        <w:br/>
        <w:t>Factorii cei mai importanți identificați:</w:t>
      </w:r>
      <w:r>
        <w:br/>
        <w:t>- pageviews;</w:t>
      </w:r>
      <w:r>
        <w:br/>
        <w:t>- engagement_score;</w:t>
      </w:r>
      <w:r>
        <w:br/>
        <w:t>- hits;</w:t>
      </w:r>
      <w:r>
        <w:br/>
        <w:t>- returning visitors.</w:t>
      </w:r>
    </w:p>
    <w:p w14:paraId="3998F06E" w14:textId="77777777" w:rsidR="00C45911" w:rsidRDefault="00000000">
      <w:pPr>
        <w:pStyle w:val="Heading1"/>
      </w:pPr>
      <w:bookmarkStart w:id="6" w:name="_Toc231246262"/>
      <w:r>
        <w:t>Capitol 7. Valoare de business</w:t>
      </w:r>
      <w:bookmarkEnd w:id="6"/>
    </w:p>
    <w:p w14:paraId="3B4C746B" w14:textId="77777777" w:rsidR="00C45911" w:rsidRDefault="00000000">
      <w:r>
        <w:t>Beneficii:</w:t>
      </w:r>
      <w:r>
        <w:br/>
        <w:t>- optimizarea conținutului;</w:t>
      </w:r>
      <w:r>
        <w:br/>
        <w:t>- îmbunătățirea experienței utilizatorilor;</w:t>
      </w:r>
      <w:r>
        <w:br/>
        <w:t>- optimizarea bugetelor de marketing;</w:t>
      </w:r>
      <w:r>
        <w:br/>
      </w:r>
      <w:r>
        <w:lastRenderedPageBreak/>
        <w:t>- identificarea segmentelor cu engagement ridicat;</w:t>
      </w:r>
      <w:r>
        <w:br/>
        <w:t>- suport pentru luarea deciziilor.</w:t>
      </w:r>
      <w:r>
        <w:br/>
      </w:r>
      <w:r>
        <w:br/>
        <w:t>Modelul poate contribui la creșterea ratei de conversie și la îmbunătățirea performanței campaniilor digitale.</w:t>
      </w:r>
    </w:p>
    <w:p w14:paraId="7F1AF925" w14:textId="77777777" w:rsidR="00C45911" w:rsidRDefault="00000000">
      <w:pPr>
        <w:pStyle w:val="Heading1"/>
      </w:pPr>
      <w:bookmarkStart w:id="7" w:name="_Toc231246263"/>
      <w:r>
        <w:t>Capitol 8. Implementare tehnică</w:t>
      </w:r>
      <w:bookmarkEnd w:id="7"/>
    </w:p>
    <w:p w14:paraId="48D4FD32" w14:textId="108244E4" w:rsidR="00C45911" w:rsidRDefault="00000000">
      <w:r>
        <w:t xml:space="preserve">Python – </w:t>
      </w:r>
      <w:proofErr w:type="spellStart"/>
      <w:r>
        <w:t>dezvoltarea</w:t>
      </w:r>
      <w:proofErr w:type="spellEnd"/>
      <w:r w:rsidR="003659B1">
        <w:t>,</w:t>
      </w:r>
      <w:r>
        <w:t xml:space="preserve"> </w:t>
      </w:r>
      <w:proofErr w:type="spellStart"/>
      <w:r>
        <w:t>antrenarea</w:t>
      </w:r>
      <w:proofErr w:type="spellEnd"/>
      <w:r>
        <w:t xml:space="preserve"> </w:t>
      </w:r>
      <w:proofErr w:type="spellStart"/>
      <w:r>
        <w:t>modelelor</w:t>
      </w:r>
      <w:proofErr w:type="spellEnd"/>
      <w:r w:rsidR="003659B1">
        <w:t xml:space="preserve">, </w:t>
      </w:r>
      <w:proofErr w:type="spellStart"/>
      <w:r w:rsidR="003659B1">
        <w:t>comparația</w:t>
      </w:r>
      <w:proofErr w:type="spellEnd"/>
      <w:r w:rsidR="003659B1">
        <w:t xml:space="preserve"> </w:t>
      </w:r>
      <w:proofErr w:type="spellStart"/>
      <w:r w:rsidR="003659B1">
        <w:t>rezultatelor</w:t>
      </w:r>
      <w:proofErr w:type="spellEnd"/>
      <w:r w:rsidR="003659B1">
        <w:t xml:space="preserve"> </w:t>
      </w:r>
      <w:proofErr w:type="spellStart"/>
      <w:r w:rsidR="003659B1">
        <w:t>si</w:t>
      </w:r>
      <w:proofErr w:type="spellEnd"/>
      <w:r w:rsidR="003659B1">
        <w:t xml:space="preserve"> </w:t>
      </w:r>
      <w:proofErr w:type="spellStart"/>
      <w:r w:rsidR="003659B1">
        <w:t>selectia</w:t>
      </w:r>
      <w:proofErr w:type="spellEnd"/>
      <w:r w:rsidR="003659B1">
        <w:t xml:space="preserve"> </w:t>
      </w:r>
      <w:proofErr w:type="spellStart"/>
      <w:r w:rsidR="003659B1">
        <w:t>modelului</w:t>
      </w:r>
      <w:proofErr w:type="spellEnd"/>
      <w:r w:rsidR="003659B1">
        <w:t xml:space="preserve"> cel </w:t>
      </w:r>
      <w:proofErr w:type="spellStart"/>
      <w:r w:rsidR="003659B1">
        <w:t>mai</w:t>
      </w:r>
      <w:proofErr w:type="spellEnd"/>
      <w:r w:rsidR="003659B1">
        <w:t xml:space="preserve"> performant</w:t>
      </w:r>
      <w:r>
        <w:t>.</w:t>
      </w:r>
      <w:r>
        <w:br/>
      </w:r>
      <w:proofErr w:type="spellStart"/>
      <w:r>
        <w:t>MLflow</w:t>
      </w:r>
      <w:proofErr w:type="spellEnd"/>
      <w:r>
        <w:t xml:space="preserve"> – </w:t>
      </w:r>
      <w:proofErr w:type="spellStart"/>
      <w:r>
        <w:t>managementul</w:t>
      </w:r>
      <w:proofErr w:type="spellEnd"/>
      <w:r>
        <w:t xml:space="preserve"> </w:t>
      </w:r>
      <w:proofErr w:type="spellStart"/>
      <w:r>
        <w:t>experimentelor</w:t>
      </w:r>
      <w:proofErr w:type="spellEnd"/>
      <w:r>
        <w:t xml:space="preserve"> </w:t>
      </w:r>
      <w:proofErr w:type="spellStart"/>
      <w:r>
        <w:t>și</w:t>
      </w:r>
      <w:proofErr w:type="spellEnd"/>
      <w:r>
        <w:t xml:space="preserve"> </w:t>
      </w:r>
      <w:proofErr w:type="spellStart"/>
      <w:r>
        <w:t>versiunilor</w:t>
      </w:r>
      <w:proofErr w:type="spellEnd"/>
      <w:r w:rsidR="003659B1">
        <w:t xml:space="preserve"> pe </w:t>
      </w:r>
      <w:proofErr w:type="spellStart"/>
      <w:r w:rsidR="003659B1">
        <w:t>modelul</w:t>
      </w:r>
      <w:proofErr w:type="spellEnd"/>
      <w:r w:rsidR="003659B1">
        <w:t xml:space="preserve"> ales</w:t>
      </w:r>
      <w:r>
        <w:t>.</w:t>
      </w:r>
      <w:r>
        <w:br/>
      </w:r>
      <w:proofErr w:type="spellStart"/>
      <w:r>
        <w:t>Jupyter</w:t>
      </w:r>
      <w:proofErr w:type="spellEnd"/>
      <w:r>
        <w:t xml:space="preserve"> Notebook – </w:t>
      </w:r>
      <w:proofErr w:type="spellStart"/>
      <w:r>
        <w:t>analiză</w:t>
      </w:r>
      <w:proofErr w:type="spellEnd"/>
      <w:r>
        <w:t xml:space="preserve"> </w:t>
      </w:r>
      <w:proofErr w:type="spellStart"/>
      <w:r>
        <w:t>și</w:t>
      </w:r>
      <w:proofErr w:type="spellEnd"/>
      <w:r>
        <w:t xml:space="preserve"> </w:t>
      </w:r>
      <w:proofErr w:type="spellStart"/>
      <w:r>
        <w:t>demonstrație</w:t>
      </w:r>
      <w:proofErr w:type="spellEnd"/>
      <w:r w:rsidR="003659B1">
        <w:t xml:space="preserve"> pe </w:t>
      </w:r>
      <w:proofErr w:type="spellStart"/>
      <w:r w:rsidR="003659B1">
        <w:t>modelul</w:t>
      </w:r>
      <w:proofErr w:type="spellEnd"/>
      <w:r w:rsidR="003659B1">
        <w:t xml:space="preserve"> ales</w:t>
      </w:r>
      <w:r>
        <w:t>.</w:t>
      </w:r>
      <w:r>
        <w:br/>
        <w:t xml:space="preserve">Docker – </w:t>
      </w:r>
      <w:proofErr w:type="spellStart"/>
      <w:r>
        <w:t>portabilitate</w:t>
      </w:r>
      <w:proofErr w:type="spellEnd"/>
      <w:r>
        <w:t xml:space="preserve"> </w:t>
      </w:r>
      <w:proofErr w:type="spellStart"/>
      <w:r>
        <w:t>și</w:t>
      </w:r>
      <w:proofErr w:type="spellEnd"/>
      <w:r>
        <w:t xml:space="preserve"> </w:t>
      </w:r>
      <w:proofErr w:type="spellStart"/>
      <w:r>
        <w:t>reproducibilitate</w:t>
      </w:r>
      <w:proofErr w:type="spellEnd"/>
      <w:r w:rsidR="003659B1" w:rsidRPr="003659B1">
        <w:t xml:space="preserve"> </w:t>
      </w:r>
      <w:r w:rsidR="003659B1">
        <w:t xml:space="preserve">pe </w:t>
      </w:r>
      <w:proofErr w:type="spellStart"/>
      <w:r w:rsidR="003659B1">
        <w:t>modelul</w:t>
      </w:r>
      <w:proofErr w:type="spellEnd"/>
      <w:r w:rsidR="003659B1">
        <w:t xml:space="preserve"> ales</w:t>
      </w:r>
      <w:r>
        <w:t>.</w:t>
      </w:r>
      <w:r>
        <w:br/>
        <w:t>Modelul poate fi integrat în aplicații web și dashboard-uri de analiză.</w:t>
      </w:r>
    </w:p>
    <w:p w14:paraId="2E0251A3" w14:textId="77777777" w:rsidR="00C45911" w:rsidRDefault="00000000">
      <w:pPr>
        <w:pStyle w:val="Heading1"/>
      </w:pPr>
      <w:bookmarkStart w:id="8" w:name="_Toc231246264"/>
      <w:r>
        <w:t>Capitol 9. Competențe demonstrate</w:t>
      </w:r>
      <w:bookmarkEnd w:id="8"/>
    </w:p>
    <w:p w14:paraId="5165C7B7" w14:textId="77777777" w:rsidR="00913C8B" w:rsidRDefault="00000000" w:rsidP="00913C8B">
      <w:pPr>
        <w:spacing w:after="0"/>
      </w:pPr>
      <w:r>
        <w:t>Competențe tehnice:</w:t>
      </w:r>
      <w:r>
        <w:br/>
        <w:t>- Python pentru Machine Learning;</w:t>
      </w:r>
      <w:r>
        <w:br/>
        <w:t>- Scikit-Learn;</w:t>
      </w:r>
    </w:p>
    <w:p w14:paraId="2A02B854" w14:textId="6091B8A7" w:rsidR="00C45911" w:rsidRDefault="00913C8B" w:rsidP="00913C8B">
      <w:pPr>
        <w:spacing w:after="0"/>
      </w:pPr>
      <w:r>
        <w:t>- Matplotlib;</w:t>
      </w:r>
      <w:r>
        <w:br/>
        <w:t xml:space="preserve">- </w:t>
      </w:r>
      <w:proofErr w:type="spellStart"/>
      <w:r>
        <w:t>prelucrare</w:t>
      </w:r>
      <w:proofErr w:type="spellEnd"/>
      <w:r>
        <w:t xml:space="preserve"> date;</w:t>
      </w:r>
      <w:r>
        <w:br/>
        <w:t>- feature engineering;</w:t>
      </w:r>
      <w:r>
        <w:br/>
        <w:t>- evaluarea performanței modelelor.</w:t>
      </w:r>
      <w:r>
        <w:br/>
      </w:r>
      <w:r>
        <w:br/>
        <w:t>Competențe de inginerie AI:</w:t>
      </w:r>
      <w:r>
        <w:br/>
        <w:t>- proiectarea unui flux ML complet;</w:t>
      </w:r>
      <w:r>
        <w:br/>
        <w:t>- compararea modelelor;</w:t>
      </w:r>
      <w:r>
        <w:br/>
        <w:t>- validarea rezultatelor;</w:t>
      </w:r>
      <w:r>
        <w:br/>
        <w:t>- pregătirea pentru implementare în producție.</w:t>
      </w:r>
    </w:p>
    <w:p w14:paraId="45662763" w14:textId="77777777" w:rsidR="00C45911" w:rsidRDefault="00000000">
      <w:pPr>
        <w:pStyle w:val="Heading1"/>
      </w:pPr>
      <w:bookmarkStart w:id="9" w:name="_Toc231246265"/>
      <w:r>
        <w:t xml:space="preserve">Capitol 10. </w:t>
      </w:r>
      <w:proofErr w:type="spellStart"/>
      <w:r>
        <w:t>Concluzii</w:t>
      </w:r>
      <w:bookmarkEnd w:id="9"/>
      <w:proofErr w:type="spellEnd"/>
    </w:p>
    <w:p w14:paraId="7B01D5A1" w14:textId="77777777" w:rsidR="00C45911" w:rsidRDefault="00000000">
      <w:r>
        <w:t>Proiectul demonstrează aplicarea unui proces complet de dezvoltare Machine Learning, de la colectarea și prelucrarea datelor până la evaluarea și pregătirea modelului pentru utilizare în producție.</w:t>
      </w:r>
      <w:r>
        <w:br/>
      </w:r>
      <w:r>
        <w:br/>
        <w:t>Rezultatele obținute confirmă fezabilitatea utilizării tehnicilor de Machine Learning pentru analiza și predicția comportamentului utilizatorilor în mediul web. Modelul ales oferă rezultate stabile și poate constitui baza pentru dezvoltări ulterioare și implementare în producție.</w:t>
      </w:r>
    </w:p>
    <w:sectPr w:rsidR="00C45911" w:rsidSect="006C516A">
      <w:headerReference w:type="default" r:id="rId9"/>
      <w:pgSz w:w="11907" w:h="16840" w:code="9"/>
      <w:pgMar w:top="1440" w:right="1797" w:bottom="1440" w:left="179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90B4E" w14:textId="77777777" w:rsidR="00CA1CD3" w:rsidRDefault="00CA1CD3" w:rsidP="006C516A">
      <w:pPr>
        <w:spacing w:after="0" w:line="240" w:lineRule="auto"/>
      </w:pPr>
      <w:r>
        <w:separator/>
      </w:r>
    </w:p>
  </w:endnote>
  <w:endnote w:type="continuationSeparator" w:id="0">
    <w:p w14:paraId="466E86CB" w14:textId="77777777" w:rsidR="00CA1CD3" w:rsidRDefault="00CA1CD3" w:rsidP="006C51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41E9E" w14:textId="77777777" w:rsidR="00CA1CD3" w:rsidRDefault="00CA1CD3" w:rsidP="006C516A">
      <w:pPr>
        <w:spacing w:after="0" w:line="240" w:lineRule="auto"/>
      </w:pPr>
      <w:r>
        <w:separator/>
      </w:r>
    </w:p>
  </w:footnote>
  <w:footnote w:type="continuationSeparator" w:id="0">
    <w:p w14:paraId="0C169963" w14:textId="77777777" w:rsidR="00CA1CD3" w:rsidRDefault="00CA1CD3" w:rsidP="006C51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3744703"/>
      <w:docPartObj>
        <w:docPartGallery w:val="Page Numbers (Top of Page)"/>
        <w:docPartUnique/>
      </w:docPartObj>
    </w:sdtPr>
    <w:sdtEndPr>
      <w:rPr>
        <w:noProof/>
      </w:rPr>
    </w:sdtEndPr>
    <w:sdtContent>
      <w:p w14:paraId="48432BE2" w14:textId="6F5B7F64" w:rsidR="006C516A" w:rsidRDefault="006C516A">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537E33E" w14:textId="77777777" w:rsidR="006C516A" w:rsidRDefault="006C51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66D12EE"/>
    <w:multiLevelType w:val="hybridMultilevel"/>
    <w:tmpl w:val="D51416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05998193">
    <w:abstractNumId w:val="8"/>
  </w:num>
  <w:num w:numId="2" w16cid:durableId="844057323">
    <w:abstractNumId w:val="6"/>
  </w:num>
  <w:num w:numId="3" w16cid:durableId="20790216">
    <w:abstractNumId w:val="5"/>
  </w:num>
  <w:num w:numId="4" w16cid:durableId="80176384">
    <w:abstractNumId w:val="4"/>
  </w:num>
  <w:num w:numId="5" w16cid:durableId="1558472471">
    <w:abstractNumId w:val="7"/>
  </w:num>
  <w:num w:numId="6" w16cid:durableId="2109157596">
    <w:abstractNumId w:val="3"/>
  </w:num>
  <w:num w:numId="7" w16cid:durableId="557908104">
    <w:abstractNumId w:val="2"/>
  </w:num>
  <w:num w:numId="8" w16cid:durableId="354157687">
    <w:abstractNumId w:val="1"/>
  </w:num>
  <w:num w:numId="9" w16cid:durableId="40056490">
    <w:abstractNumId w:val="0"/>
  </w:num>
  <w:num w:numId="10" w16cid:durableId="16497025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F5C"/>
    <w:rsid w:val="0015074B"/>
    <w:rsid w:val="0029639D"/>
    <w:rsid w:val="00326F90"/>
    <w:rsid w:val="003659B1"/>
    <w:rsid w:val="006C516A"/>
    <w:rsid w:val="006E6951"/>
    <w:rsid w:val="006F1DBC"/>
    <w:rsid w:val="007B1A3E"/>
    <w:rsid w:val="00913C8B"/>
    <w:rsid w:val="0094668C"/>
    <w:rsid w:val="00951562"/>
    <w:rsid w:val="00A61D42"/>
    <w:rsid w:val="00AA1D8D"/>
    <w:rsid w:val="00B47730"/>
    <w:rsid w:val="00C30F02"/>
    <w:rsid w:val="00C32D8E"/>
    <w:rsid w:val="00C45911"/>
    <w:rsid w:val="00CA1CD3"/>
    <w:rsid w:val="00CB0664"/>
    <w:rsid w:val="00E062FB"/>
    <w:rsid w:val="00E20729"/>
    <w:rsid w:val="00E27A6B"/>
    <w:rsid w:val="00E729DD"/>
    <w:rsid w:val="00F26193"/>
    <w:rsid w:val="00F663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8D3050"/>
  <w14:defaultImageDpi w14:val="300"/>
  <w15:docId w15:val="{4DACC55E-7272-45AF-A618-542C7860F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32D8E"/>
    <w:pPr>
      <w:spacing w:after="100"/>
    </w:pPr>
  </w:style>
  <w:style w:type="character" w:styleId="Hyperlink">
    <w:name w:val="Hyperlink"/>
    <w:basedOn w:val="DefaultParagraphFont"/>
    <w:uiPriority w:val="99"/>
    <w:unhideWhenUsed/>
    <w:rsid w:val="00C32D8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6</Pages>
  <Words>874</Words>
  <Characters>4988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Radu Draghescu</cp:lastModifiedBy>
  <cp:revision>1</cp:revision>
  <dcterms:created xsi:type="dcterms:W3CDTF">2013-12-23T23:15:00Z</dcterms:created>
  <dcterms:modified xsi:type="dcterms:W3CDTF">2026-06-02T13:18:00Z</dcterms:modified>
  <cp:category/>
</cp:coreProperties>
</file>